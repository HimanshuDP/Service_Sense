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Yukti Innovation Challenge – ServiceSense Platform</w:t>
      </w:r>
    </w:p>
    <w:p>
      <w:r>
        <w:rPr>
          <w:b/>
        </w:rPr>
        <w:t>Expanded Project Context for Hackathon PPT (Detailed Version)</w:t>
      </w:r>
    </w:p>
    <w:p>
      <w:pPr>
        <w:pStyle w:val="Heading1"/>
      </w:pPr>
      <w:r>
        <w:t>1. Problem Statement (Expanded)</w:t>
      </w:r>
    </w:p>
    <w:p>
      <w:r>
        <w:t>Environmental problems often begin as small, local incidents but escalate quickly due to delayed reporting, fragmented information, and lack of verification. Citizens see issues (waste burning, illegal dumping, contaminated water, air-quality spikes), but authorities usually receive reports late or without reliable evidence.</w:t>
      </w:r>
    </w:p>
    <w:p/>
    <w:p>
      <w:r>
        <w:t>Existing solutions fall into two disconnected categories:</w:t>
      </w:r>
    </w:p>
    <w:p>
      <w:r>
        <w:t>• News platforms: provide broad awareness but lack locality and actionability.</w:t>
      </w:r>
    </w:p>
    <w:p>
      <w:r>
        <w:t>• Complaint portals: capture local issues but are often unverified, spam-prone, and disconnected from larger context.</w:t>
      </w:r>
    </w:p>
    <w:p/>
    <w:p>
      <w:r>
        <w:t>This creates a gap between global awareness and local action. ServiceSense bridges this gap by combining AI-driven environmental intelligence with verified community reporting in one platform.</w:t>
      </w:r>
    </w:p>
    <w:p>
      <w:pPr>
        <w:pStyle w:val="Heading1"/>
      </w:pPr>
      <w:r>
        <w:t>2. Vision &amp; Core Idea</w:t>
      </w:r>
    </w:p>
    <w:p>
      <w:r>
        <w:t>ServiceSense is an AI-powered environmental intelligence and action platform that connects environmental news, local citizen reports, and decision-ready analytics.</w:t>
      </w:r>
    </w:p>
    <w:p/>
    <w:p>
      <w:r>
        <w:t>Dual Engine Model:</w:t>
      </w:r>
    </w:p>
    <w:p>
      <w:r>
        <w:t>A) News Intelligence Engine</w:t>
      </w:r>
    </w:p>
    <w:p>
      <w:r>
        <w:t xml:space="preserve">   • Fetches environmental news using NewsAPI.</w:t>
      </w:r>
    </w:p>
    <w:p>
      <w:r>
        <w:t xml:space="preserve">   • Classifies articles into categories: Air, Water, Land, Waste, General.</w:t>
      </w:r>
    </w:p>
    <w:p>
      <w:r>
        <w:t xml:space="preserve">   • Uses LLM (Llama-3 via Groq) to generate concise summaries, extract locality, and suggest citizen action steps.</w:t>
      </w:r>
    </w:p>
    <w:p/>
    <w:p>
      <w:r>
        <w:t>B) Community Action Hub</w:t>
      </w:r>
    </w:p>
    <w:p>
      <w:r>
        <w:t xml:space="preserve">   • Citizens post local incidents with media evidence.</w:t>
      </w:r>
    </w:p>
    <w:p>
      <w:r>
        <w:t xml:space="preserve">   • AI verification pipeline checks legitimacy and assigns credibility score.</w:t>
      </w:r>
    </w:p>
    <w:p>
      <w:r>
        <w:t xml:space="preserve">   • Community engagement (likes/comments) increases confidence.</w:t>
      </w:r>
    </w:p>
    <w:p/>
    <w:p>
      <w:r>
        <w:t>Outcome:</w:t>
      </w:r>
    </w:p>
    <w:p>
      <w:r>
        <w:t>Users move from awareness → understanding → local action within the same ecosystem.</w:t>
      </w:r>
    </w:p>
    <w:p>
      <w:pPr>
        <w:pStyle w:val="Heading1"/>
      </w:pPr>
      <w:r>
        <w:t>3. Objectives</w:t>
      </w:r>
    </w:p>
    <w:p>
      <w:r>
        <w:t>• Build a unified environmental awareness + action platform.</w:t>
      </w:r>
    </w:p>
    <w:p>
      <w:r>
        <w:t>• Reduce misinformation and spam in community reporting.</w:t>
      </w:r>
    </w:p>
    <w:p>
      <w:r>
        <w:t>• Enable hyper-local discovery of environmental issues.</w:t>
      </w:r>
    </w:p>
    <w:p>
      <w:r>
        <w:t>• Provide analytics for authorities/NGOs to prioritize interventions.</w:t>
      </w:r>
    </w:p>
    <w:p>
      <w:r>
        <w:t>• Demonstrate scalable AI + ML architecture suitable for smart-city deployment.</w:t>
      </w:r>
    </w:p>
    <w:p>
      <w:pPr>
        <w:pStyle w:val="Heading1"/>
      </w:pPr>
      <w:r>
        <w:t>4. User Personas</w:t>
      </w:r>
    </w:p>
    <w:p>
      <w:r>
        <w:t>1) Citizen User</w:t>
      </w:r>
    </w:p>
    <w:p>
      <w:r>
        <w:t xml:space="preserve">   - Reads news, reports local issues, tracks nearby problems.</w:t>
      </w:r>
    </w:p>
    <w:p>
      <w:r>
        <w:t>2) Municipal Authority / NGO</w:t>
      </w:r>
    </w:p>
    <w:p>
      <w:r>
        <w:t xml:space="preserve">   - Monitors heatmaps and trends for resource allocation.</w:t>
      </w:r>
    </w:p>
    <w:p>
      <w:r>
        <w:t>3) Researcher / Analyst</w:t>
      </w:r>
    </w:p>
    <w:p>
      <w:r>
        <w:t xml:space="preserve">   - Uses categorized datasets and trends for insights.</w:t>
      </w:r>
    </w:p>
    <w:p>
      <w:pPr>
        <w:pStyle w:val="Heading1"/>
      </w:pPr>
      <w:r>
        <w:t>5. Detailed Tech Stack</w:t>
      </w:r>
    </w:p>
    <w:p>
      <w:r>
        <w:t>Frontend:</w:t>
      </w:r>
    </w:p>
    <w:p>
      <w:r>
        <w:t>• Next.js 14 (React)</w:t>
      </w:r>
    </w:p>
    <w:p>
      <w:r>
        <w:t>• Tailwind CSS (responsive UI + glassmorphism)</w:t>
      </w:r>
    </w:p>
    <w:p>
      <w:r>
        <w:t>• Firebase Authentication</w:t>
      </w:r>
    </w:p>
    <w:p>
      <w:r>
        <w:t>• Axios / fetch API</w:t>
      </w:r>
    </w:p>
    <w:p/>
    <w:p>
      <w:r>
        <w:t>Backend:</w:t>
      </w:r>
    </w:p>
    <w:p>
      <w:r>
        <w:t>• FastAPI (async Python APIs)</w:t>
      </w:r>
    </w:p>
    <w:p>
      <w:r>
        <w:t>• MongoDB + Firebase Realtime DB (demo sync)</w:t>
      </w:r>
    </w:p>
    <w:p>
      <w:r>
        <w:t>• Cloudinary for media storage</w:t>
      </w:r>
    </w:p>
    <w:p/>
    <w:p>
      <w:r>
        <w:t>AI / ML:</w:t>
      </w:r>
    </w:p>
    <w:p>
      <w:r>
        <w:t>• Scikit-learn NLP model (TF-IDF + Logistic Regression)</w:t>
      </w:r>
    </w:p>
    <w:p>
      <w:r>
        <w:t>• Groq API with Llama-3.3-70b for summarization and verification</w:t>
      </w:r>
    </w:p>
    <w:p/>
    <w:p>
      <w:r>
        <w:t>External Services:</w:t>
      </w:r>
    </w:p>
    <w:p>
      <w:r>
        <w:t>• NewsAPI (live news ingestion)</w:t>
      </w:r>
    </w:p>
    <w:p>
      <w:pPr>
        <w:pStyle w:val="Heading1"/>
      </w:pPr>
      <w:r>
        <w:t>6. End-to-End System Architecture (Text Diagram)</w:t>
      </w:r>
    </w:p>
    <w:p>
      <w:r>
        <w:t>High-Level Architecture:</w:t>
      </w:r>
    </w:p>
    <w:p/>
    <w:p>
      <w:r>
        <w:t>[User Browser / Next.js UI]</w:t>
      </w:r>
    </w:p>
    <w:p>
      <w:r>
        <w:t xml:space="preserve">            |</w:t>
      </w:r>
    </w:p>
    <w:p>
      <w:r>
        <w:t xml:space="preserve">            v</w:t>
      </w:r>
    </w:p>
    <w:p>
      <w:r>
        <w:t xml:space="preserve">      [FastAPI Gateway]</w:t>
      </w:r>
    </w:p>
    <w:p>
      <w:r>
        <w:t xml:space="preserve">      /        |             v         v         v</w:t>
      </w:r>
    </w:p>
    <w:p>
      <w:r>
        <w:t>[ML Classifier] [LLM Service] [Database Layer]</w:t>
      </w:r>
    </w:p>
    <w:p>
      <w:r>
        <w:t xml:space="preserve">     |            |             |</w:t>
      </w:r>
    </w:p>
    <w:p>
      <w:r>
        <w:t xml:space="preserve">     v            v             v</w:t>
      </w:r>
    </w:p>
    <w:p>
      <w:r>
        <w:t xml:space="preserve"> Category      Summary +      MongoDB /</w:t>
      </w:r>
    </w:p>
    <w:p>
      <w:r>
        <w:t xml:space="preserve"> Prediction    Verification    Firebase</w:t>
      </w:r>
    </w:p>
    <w:p>
      <w:r>
        <w:t xml:space="preserve">            |</w:t>
      </w:r>
    </w:p>
    <w:p>
      <w:r>
        <w:t xml:space="preserve">            v</w:t>
      </w:r>
    </w:p>
    <w:p>
      <w:r>
        <w:t xml:space="preserve">        Cloudinary (Media)</w:t>
      </w:r>
    </w:p>
    <w:p/>
    <w:p>
      <w:r>
        <w:t>Flow Summary:</w:t>
      </w:r>
    </w:p>
    <w:p>
      <w:r>
        <w:t>1) Frontend sends request/post to FastAPI.</w:t>
      </w:r>
    </w:p>
    <w:p>
      <w:r>
        <w:t>2) FastAPI runs ML classification.</w:t>
      </w:r>
    </w:p>
    <w:p>
      <w:r>
        <w:t>3) FastAPI calls LLM for summarization/verification.</w:t>
      </w:r>
    </w:p>
    <w:p>
      <w:r>
        <w:t>4) Data stored in DB; media stored in Cloudinary.</w:t>
      </w:r>
    </w:p>
    <w:p>
      <w:r>
        <w:t>5) Frontend renders dashboards, maps, analytics.</w:t>
      </w:r>
    </w:p>
    <w:p>
      <w:pPr>
        <w:pStyle w:val="Heading1"/>
      </w:pPr>
      <w:r>
        <w:t>7. News Processing Flow (Flowchart Description)</w:t>
      </w:r>
    </w:p>
    <w:p>
      <w:r>
        <w:t>Step 1: Scheduler/API call fetches latest environmental news.</w:t>
      </w:r>
    </w:p>
    <w:p>
      <w:r>
        <w:t>Step 2: Preprocessing (clean text, remove noise).</w:t>
      </w:r>
    </w:p>
    <w:p>
      <w:r>
        <w:t>Step 3: ML model classifies category (Air/Water/Land/Waste/General).</w:t>
      </w:r>
    </w:p>
    <w:p>
      <w:r>
        <w:t>Step 4: LLM generates:</w:t>
      </w:r>
    </w:p>
    <w:p>
      <w:r>
        <w:t xml:space="preserve">        - 2-line summary</w:t>
      </w:r>
    </w:p>
    <w:p>
      <w:r>
        <w:t xml:space="preserve">        - locality extraction</w:t>
      </w:r>
    </w:p>
    <w:p>
      <w:r>
        <w:t xml:space="preserve">        - 3 citizen action steps</w:t>
      </w:r>
    </w:p>
    <w:p>
      <w:r>
        <w:t>Step 5: Save structured data to database.</w:t>
      </w:r>
    </w:p>
    <w:p>
      <w:r>
        <w:t>Step 6: Display in category dashboards.</w:t>
      </w:r>
    </w:p>
    <w:p>
      <w:pPr>
        <w:pStyle w:val="Heading1"/>
      </w:pPr>
      <w:r>
        <w:t>8. Community Report Flow (Flowchart Description)</w:t>
      </w:r>
    </w:p>
    <w:p>
      <w:r>
        <w:t>Step 1: User submits report + image/video.</w:t>
      </w:r>
    </w:p>
    <w:p>
      <w:r>
        <w:t>Step 2: Media uploaded directly to Cloudinary.</w:t>
      </w:r>
    </w:p>
    <w:p>
      <w:r>
        <w:t>Step 3: Backend receives text + media URL.</w:t>
      </w:r>
    </w:p>
    <w:p>
      <w:r>
        <w:t>Step 4: ML categorizes issue type.</w:t>
      </w:r>
    </w:p>
    <w:p>
      <w:r>
        <w:t>Step 5: LLM verification returns:</w:t>
      </w:r>
    </w:p>
    <w:p>
      <w:r>
        <w:t xml:space="preserve">        valid | needs_review | invalid</w:t>
      </w:r>
    </w:p>
    <w:p>
      <w:r>
        <w:t>Step 6: Credibility score computed:</w:t>
      </w:r>
    </w:p>
    <w:p>
      <w:r>
        <w:t xml:space="preserve">        AI confidence + community engagement.</w:t>
      </w:r>
    </w:p>
    <w:p>
      <w:r>
        <w:t>Step 7: Approved posts appear in feed and heatmap.</w:t>
      </w:r>
    </w:p>
    <w:p>
      <w:pPr>
        <w:pStyle w:val="Heading1"/>
      </w:pPr>
      <w:r>
        <w:t>9. ML Model Design</w:t>
      </w:r>
    </w:p>
    <w:p>
      <w:r>
        <w:t>Model: TF-IDF Vectorizer + Logistic Regression</w:t>
      </w:r>
    </w:p>
    <w:p>
      <w:r>
        <w:t>Why:</w:t>
      </w:r>
    </w:p>
    <w:p>
      <w:r>
        <w:t>• Fast inference (hackathon-friendly)</w:t>
      </w:r>
    </w:p>
    <w:p>
      <w:r>
        <w:t>• Explainable baseline</w:t>
      </w:r>
    </w:p>
    <w:p>
      <w:r>
        <w:t>• Easy retraining with new data</w:t>
      </w:r>
    </w:p>
    <w:p/>
    <w:p>
      <w:r>
        <w:t>Pipeline:</w:t>
      </w:r>
    </w:p>
    <w:p>
      <w:r>
        <w:t>Raw text -&gt; cleaning -&gt; TF-IDF vectorization -&gt; classifier -&gt; category label</w:t>
      </w:r>
    </w:p>
    <w:p/>
    <w:p>
      <w:r>
        <w:t>Training:</w:t>
      </w:r>
    </w:p>
    <w:p>
      <w:r>
        <w:t>• Custom labeled dataset with environmental samples.</w:t>
      </w:r>
    </w:p>
    <w:p>
      <w:r>
        <w:t>• Categories balanced to reduce bias.</w:t>
      </w:r>
    </w:p>
    <w:p>
      <w:pPr>
        <w:pStyle w:val="Heading1"/>
      </w:pPr>
      <w:r>
        <w:t>10. AI Verification &amp; Safety</w:t>
      </w:r>
    </w:p>
    <w:p>
      <w:r>
        <w:t>LLM checks:</w:t>
      </w:r>
    </w:p>
    <w:p>
      <w:r>
        <w:t>• Is the post environmental?</w:t>
      </w:r>
    </w:p>
    <w:p>
      <w:r>
        <w:t>• Is the claim plausible?</w:t>
      </w:r>
    </w:p>
    <w:p>
      <w:r>
        <w:t>• Is the text spam or irrelevant?</w:t>
      </w:r>
    </w:p>
    <w:p/>
    <w:p>
      <w:r>
        <w:t>Outputs:</w:t>
      </w:r>
    </w:p>
    <w:p>
      <w:r>
        <w:t>• valid: publish immediately</w:t>
      </w:r>
    </w:p>
    <w:p>
      <w:r>
        <w:t>• needs_review: visible with caution</w:t>
      </w:r>
    </w:p>
    <w:p>
      <w:r>
        <w:t>• invalid: blocked</w:t>
      </w:r>
    </w:p>
    <w:p/>
    <w:p>
      <w:r>
        <w:t>Benefits:</w:t>
      </w:r>
    </w:p>
    <w:p>
      <w:r>
        <w:t>• Reduces fake reports.</w:t>
      </w:r>
    </w:p>
    <w:p>
      <w:r>
        <w:t>• Improves trust and signal quality.</w:t>
      </w:r>
    </w:p>
    <w:p>
      <w:pPr>
        <w:pStyle w:val="Heading1"/>
      </w:pPr>
      <w:r>
        <w:t>11. Analytics &amp; Visualization</w:t>
      </w:r>
    </w:p>
    <w:p>
      <w:r>
        <w:t>• Leaflet heatmap for incident hotspots.</w:t>
      </w:r>
    </w:p>
    <w:p>
      <w:r>
        <w:t>• Monthly trend charts for category-wise issues.</w:t>
      </w:r>
    </w:p>
    <w:p>
      <w:r>
        <w:t>• Locality filters across news + community data.</w:t>
      </w:r>
    </w:p>
    <w:p>
      <w:r>
        <w:t>• Dynamic UI theming by environmental category.</w:t>
      </w:r>
    </w:p>
    <w:p>
      <w:pPr>
        <w:pStyle w:val="Heading1"/>
      </w:pPr>
      <w:r>
        <w:t>12. Demo Reliability (Hackathon Advantage)</w:t>
      </w:r>
    </w:p>
    <w:p>
      <w:r>
        <w:t>• Offline/mock data mode if APIs fail.</w:t>
      </w:r>
    </w:p>
    <w:p>
      <w:r>
        <w:t>• Graceful fallback using try/catch.</w:t>
      </w:r>
    </w:p>
    <w:p>
      <w:r>
        <w:t>• Ensures stable live presentation even with network issues.</w:t>
      </w:r>
    </w:p>
    <w:p>
      <w:pPr>
        <w:pStyle w:val="Heading1"/>
      </w:pPr>
      <w:r>
        <w:t>13. Innovation Highlights (What Makes It Unique)</w:t>
      </w:r>
    </w:p>
    <w:p>
      <w:r>
        <w:t>• Combines news intelligence + community action.</w:t>
      </w:r>
    </w:p>
    <w:p>
      <w:r>
        <w:t>• Custom ML model (not only API-based).</w:t>
      </w:r>
    </w:p>
    <w:p>
      <w:r>
        <w:t>• AI-based anti-spam verification.</w:t>
      </w:r>
    </w:p>
    <w:p>
      <w:r>
        <w:t>• Hyper-local filtering with actionable steps.</w:t>
      </w:r>
    </w:p>
    <w:p>
      <w:r>
        <w:t>• Real-time analytics for governance use cases.</w:t>
      </w:r>
    </w:p>
    <w:p>
      <w:pPr>
        <w:pStyle w:val="Heading1"/>
      </w:pPr>
      <w:r>
        <w:t>14. Business Value &amp; Impact</w:t>
      </w:r>
    </w:p>
    <w:p>
      <w:r>
        <w:t>• Faster environmental issue detection.</w:t>
      </w:r>
    </w:p>
    <w:p>
      <w:r>
        <w:t>• Better citizen engagement and transparency.</w:t>
      </w:r>
    </w:p>
    <w:p>
      <w:r>
        <w:t>• Data-driven decisions for authorities.</w:t>
      </w:r>
    </w:p>
    <w:p>
      <w:r>
        <w:t>• Scalable to smart-city and ESG monitoring use cases.</w:t>
      </w:r>
    </w:p>
    <w:p>
      <w:pPr>
        <w:pStyle w:val="Heading1"/>
      </w:pPr>
      <w:r>
        <w:t>15. Future Scope (Roadmap)</w:t>
      </w:r>
    </w:p>
    <w:p>
      <w:r>
        <w:t>• IoT sensor integration (air/water quality).</w:t>
      </w:r>
    </w:p>
    <w:p>
      <w:r>
        <w:t>• Eco-token gamification for trusted contributors.</w:t>
      </w:r>
    </w:p>
    <w:p>
      <w:r>
        <w:t>• Auto ticket creation with municipal systems.</w:t>
      </w:r>
    </w:p>
    <w:p>
      <w:r>
        <w:t>• Multilingual support for regional adoption.</w:t>
      </w:r>
    </w:p>
    <w:p>
      <w:r>
        <w:t>• Predictive alerts using historical trends.</w:t>
      </w:r>
    </w:p>
    <w:p>
      <w:pPr>
        <w:pStyle w:val="Heading1"/>
      </w:pPr>
      <w:r>
        <w:t>16. Suggested PPT Slide Structure</w:t>
      </w:r>
    </w:p>
    <w:p>
      <w:r>
        <w:t>Slide 1: Title &amp; Team</w:t>
      </w:r>
    </w:p>
    <w:p>
      <w:r>
        <w:t>Slide 2: Problem Statement</w:t>
      </w:r>
    </w:p>
    <w:p>
      <w:r>
        <w:t>Slide 3: Vision &amp; Solution Overview</w:t>
      </w:r>
    </w:p>
    <w:p>
      <w:r>
        <w:t>Slide 4: Architecture Diagram</w:t>
      </w:r>
    </w:p>
    <w:p>
      <w:r>
        <w:t>Slide 5: News Pipeline Flow</w:t>
      </w:r>
    </w:p>
    <w:p>
      <w:r>
        <w:t>Slide 6: Community Verification Flow</w:t>
      </w:r>
    </w:p>
    <w:p>
      <w:r>
        <w:t>Slide 7: ML Model &amp; AI Logic</w:t>
      </w:r>
    </w:p>
    <w:p>
      <w:r>
        <w:t>Slide 8: Key Features Demo Screens</w:t>
      </w:r>
    </w:p>
    <w:p>
      <w:r>
        <w:t>Slide 9: Analytics &amp; Heatmap</w:t>
      </w:r>
    </w:p>
    <w:p>
      <w:r>
        <w:t>Slide 10: Innovation &amp; Differentiators</w:t>
      </w:r>
    </w:p>
    <w:p>
      <w:r>
        <w:t>Slide 11: Impact &amp; Business Value</w:t>
      </w:r>
    </w:p>
    <w:p>
      <w:r>
        <w:t>Slide 12: Future Scope &amp;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